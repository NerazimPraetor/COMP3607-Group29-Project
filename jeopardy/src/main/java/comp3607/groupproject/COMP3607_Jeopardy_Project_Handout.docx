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B711" w14:textId="77777777" w:rsidR="002B1027" w:rsidRPr="006818E8" w:rsidRDefault="00000000" w:rsidP="006818E8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6818E8">
        <w:rPr>
          <w:rFonts w:ascii="Times New Roman" w:hAnsi="Times New Roman" w:cs="Times New Roman"/>
          <w:color w:val="000000" w:themeColor="text1"/>
        </w:rPr>
        <w:t>The University of the West Indies, St. Augustine</w:t>
      </w:r>
    </w:p>
    <w:p w14:paraId="4EEB40A1" w14:textId="66015AA9" w:rsidR="006818E8" w:rsidRPr="006818E8" w:rsidRDefault="006818E8" w:rsidP="006818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8E8">
        <w:rPr>
          <w:rFonts w:ascii="Times New Roman" w:hAnsi="Times New Roman" w:cs="Times New Roman"/>
          <w:b/>
          <w:bCs/>
          <w:sz w:val="28"/>
          <w:szCs w:val="28"/>
        </w:rPr>
        <w:t>Department of Computing and Information Technology</w:t>
      </w:r>
    </w:p>
    <w:p w14:paraId="1541D09C" w14:textId="6CE9583E" w:rsidR="002B1027" w:rsidRPr="006818E8" w:rsidRDefault="00000000" w:rsidP="006818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18E8">
        <w:rPr>
          <w:rFonts w:ascii="Times New Roman" w:hAnsi="Times New Roman" w:cs="Times New Roman"/>
          <w:b/>
          <w:bCs/>
          <w:sz w:val="24"/>
          <w:szCs w:val="24"/>
        </w:rPr>
        <w:t>COMP 3607 – Object Oriented Programming II</w:t>
      </w:r>
    </w:p>
    <w:p w14:paraId="18ECA473" w14:textId="77777777" w:rsidR="002B1027" w:rsidRPr="006818E8" w:rsidRDefault="00000000" w:rsidP="006818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18E8">
        <w:rPr>
          <w:rFonts w:ascii="Times New Roman" w:hAnsi="Times New Roman" w:cs="Times New Roman"/>
          <w:b/>
          <w:bCs/>
          <w:sz w:val="24"/>
          <w:szCs w:val="24"/>
        </w:rPr>
        <w:t>2024/2025 Semester 1</w:t>
      </w:r>
    </w:p>
    <w:p w14:paraId="496D96F5" w14:textId="77777777" w:rsidR="002B1027" w:rsidRDefault="00000000" w:rsidP="006818E8">
      <w:pPr>
        <w:pStyle w:val="Heading2"/>
        <w:jc w:val="center"/>
      </w:pPr>
      <w:r>
        <w:t>Group Project (30%) — Multi-Player Jeopardy Game</w:t>
      </w:r>
    </w:p>
    <w:p w14:paraId="0C452447" w14:textId="77777777" w:rsidR="002B1027" w:rsidRDefault="00000000" w:rsidP="006818E8">
      <w:pPr>
        <w:pStyle w:val="Heading3"/>
        <w:jc w:val="both"/>
      </w:pPr>
      <w:r>
        <w:t>Overview</w:t>
      </w:r>
    </w:p>
    <w:p w14:paraId="538D6127" w14:textId="77777777" w:rsidR="002B1027" w:rsidRDefault="00000000" w:rsidP="006818E8">
      <w:pPr>
        <w:jc w:val="both"/>
      </w:pPr>
      <w:r>
        <w:t>In this project, your team will design, develop, test, and document a Multi-Player Jeopardy Game application in Java. The game runs locally on one device and supports 1 to 4 players competing in turn-based gameplay. Game content is loaded from a teacher-provided file in CSV, JSON, or XML format. Each player selects a category and question amount, answers, and earns or loses points. At the end of the game, a summary report and a Process Mining event log are generated.</w:t>
      </w:r>
    </w:p>
    <w:p w14:paraId="71D4F932" w14:textId="77777777" w:rsidR="002B1027" w:rsidRDefault="00000000" w:rsidP="006818E8">
      <w:pPr>
        <w:pStyle w:val="Heading3"/>
        <w:jc w:val="both"/>
      </w:pPr>
      <w:r>
        <w:t>Objectives</w:t>
      </w:r>
    </w:p>
    <w:p w14:paraId="1268DFD0" w14:textId="77777777" w:rsidR="002B1027" w:rsidRDefault="00000000" w:rsidP="006818E8">
      <w:pPr>
        <w:jc w:val="both"/>
      </w:pPr>
      <w:r>
        <w:t>This project develops your ability to apply Object-Oriented Design and SOLID principles, implement design patterns, handle file input/output and data-driven gameplay, build automated JUnit tests, generate structured logs for process mining, and document your design and demonstrate your work professionally.</w:t>
      </w:r>
    </w:p>
    <w:p w14:paraId="5C5EF0B9" w14:textId="77777777" w:rsidR="002B1027" w:rsidRDefault="00000000" w:rsidP="006818E8">
      <w:pPr>
        <w:pStyle w:val="Heading3"/>
      </w:pPr>
      <w:r>
        <w:t>Functional Requirements</w:t>
      </w:r>
    </w:p>
    <w:p w14:paraId="4145D1F5" w14:textId="77777777" w:rsidR="002B1027" w:rsidRDefault="00000000" w:rsidP="006818E8">
      <w:r>
        <w:t>1. Load game data from CSV, JSON, or XML file.</w:t>
      </w:r>
    </w:p>
    <w:p w14:paraId="2E947B4C" w14:textId="77777777" w:rsidR="002B1027" w:rsidRDefault="00000000" w:rsidP="006818E8">
      <w:r>
        <w:t>2. Support 1–4 players playing on one device.</w:t>
      </w:r>
    </w:p>
    <w:p w14:paraId="114ADD8A" w14:textId="77777777" w:rsidR="002B1027" w:rsidRDefault="00000000" w:rsidP="006818E8">
      <w:r>
        <w:t>3. Players take turns choosing a category and question value.</w:t>
      </w:r>
    </w:p>
    <w:p w14:paraId="0021C330" w14:textId="77777777" w:rsidR="002B1027" w:rsidRDefault="00000000" w:rsidP="006818E8">
      <w:r>
        <w:t>4. Present question, accept answer, evaluate correctness, and update score.</w:t>
      </w:r>
    </w:p>
    <w:p w14:paraId="2A49C9ED" w14:textId="77777777" w:rsidR="002B1027" w:rsidRDefault="00000000" w:rsidP="006818E8">
      <w:r>
        <w:t>5. Prevent reuse of answered questions and end when all are answered or the game is quit.</w:t>
      </w:r>
    </w:p>
    <w:p w14:paraId="6BD4597F" w14:textId="77777777" w:rsidR="002B1027" w:rsidRDefault="00000000" w:rsidP="006818E8">
      <w:r>
        <w:t>6. Generate a summary report (PDF, TXT, or DOCX) showing final scores and a full turn-by-turn rundown: player name, selected category and question value, question text, given answer, correctness, points earned, and running total.</w:t>
      </w:r>
    </w:p>
    <w:p w14:paraId="4C7A418A" w14:textId="77777777" w:rsidR="002B1027" w:rsidRDefault="00000000" w:rsidP="006818E8">
      <w:pPr>
        <w:pStyle w:val="Heading3"/>
      </w:pPr>
      <w:r>
        <w:t>Process Mining Log</w:t>
      </w:r>
    </w:p>
    <w:p w14:paraId="09313443" w14:textId="7DD10AE9" w:rsidR="002B1027" w:rsidRDefault="005706B2" w:rsidP="005706B2">
      <w:r>
        <w:t>7. The system must automatically record every user interaction with the application in a CSV file (game_event_log.csv) formatted for process mining. Each event represents an interaction or system action performed during the session.</w:t>
      </w:r>
    </w:p>
    <w:p w14:paraId="3FAE9BBF" w14:textId="77777777" w:rsidR="002B1027" w:rsidRDefault="00000000" w:rsidP="006818E8">
      <w:r>
        <w:t>The log must include the following columns:</w:t>
      </w:r>
      <w:r>
        <w:br/>
        <w:t xml:space="preserve">Case_ID | Player_ID | Activity | Timestamp | Category | Question_Value | Answer_Given | Result | </w:t>
      </w:r>
      <w:proofErr w:type="spellStart"/>
      <w:r>
        <w:t>Score_After_Play</w:t>
      </w:r>
      <w:proofErr w:type="spellEnd"/>
    </w:p>
    <w:p w14:paraId="2899CB13" w14:textId="77777777" w:rsidR="002B1027" w:rsidRDefault="00000000" w:rsidP="006818E8">
      <w:r>
        <w:lastRenderedPageBreak/>
        <w:t>All interactions must be logged, including actions such as: Start Game, Load File, File Loaded Successfully, Select Player Count, Enter Player Name, Select Category, Select Question, Answer Question, Score Updated, Generate Report, Generate Event Log, Exit Game.</w:t>
      </w:r>
    </w:p>
    <w:p w14:paraId="2F1065D4" w14:textId="77777777" w:rsidR="002B1027" w:rsidRDefault="00000000" w:rsidP="006818E8">
      <w:r>
        <w:t>Each event must include an ISO timestamp and appear in the correct chronological order.</w:t>
      </w:r>
    </w:p>
    <w:p w14:paraId="231F4C43" w14:textId="77777777" w:rsidR="002B1027" w:rsidRDefault="00000000" w:rsidP="006818E8">
      <w:pPr>
        <w:pStyle w:val="Heading3"/>
      </w:pPr>
      <w:r>
        <w:t>Design &amp; Implementation</w:t>
      </w:r>
    </w:p>
    <w:p w14:paraId="02BD5C71" w14:textId="73DD4871" w:rsidR="002B1027" w:rsidRDefault="00000000" w:rsidP="006818E8">
      <w:r>
        <w:t>• Implement at least three design patterns (</w:t>
      </w:r>
      <w:r w:rsidR="00B959E9">
        <w:t>Singleton is not counted as one, but can be used</w:t>
      </w:r>
      <w:r>
        <w:t>).</w:t>
      </w:r>
      <w:r>
        <w:br/>
        <w:t>• Apply all five SOLID principles and explain how each is reflected in your design.</w:t>
      </w:r>
      <w:r>
        <w:br/>
        <w:t>• Include JUnit tests for parsing, gameplay, scoring, reporting, and logging.</w:t>
      </w:r>
      <w:r>
        <w:br/>
        <w:t>• Build using Maven with clear directory structure.</w:t>
      </w:r>
      <w:r>
        <w:br/>
        <w:t>• Maintain a clean GitHub repository.</w:t>
      </w:r>
    </w:p>
    <w:p w14:paraId="35901412" w14:textId="77777777" w:rsidR="002B1027" w:rsidRDefault="00000000" w:rsidP="006818E8">
      <w:pPr>
        <w:pStyle w:val="Heading3"/>
      </w:pPr>
      <w:r>
        <w:t>Deliverables &amp; Weighting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880"/>
        <w:gridCol w:w="5508"/>
        <w:gridCol w:w="1006"/>
      </w:tblGrid>
      <w:tr w:rsidR="002B1027" w14:paraId="361D7965" w14:textId="77777777" w:rsidTr="00681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ED925" w14:textId="77777777" w:rsidR="002B1027" w:rsidRDefault="00000000" w:rsidP="006818E8">
            <w:r>
              <w:t>Activity</w:t>
            </w:r>
          </w:p>
        </w:tc>
        <w:tc>
          <w:tcPr>
            <w:tcW w:w="5508" w:type="dxa"/>
          </w:tcPr>
          <w:p w14:paraId="18BD52C9" w14:textId="77777777" w:rsidR="002B1027" w:rsidRDefault="00000000" w:rsidP="00681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006" w:type="dxa"/>
          </w:tcPr>
          <w:p w14:paraId="321DA3B1" w14:textId="77777777" w:rsidR="002B1027" w:rsidRDefault="00000000" w:rsidP="006818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</w:tr>
      <w:tr w:rsidR="002B1027" w14:paraId="455E3199" w14:textId="77777777" w:rsidTr="00681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6E518" w14:textId="428945F4" w:rsidR="002B1027" w:rsidRDefault="00000000" w:rsidP="006818E8">
            <w:r>
              <w:t>Code Development</w:t>
            </w:r>
          </w:p>
        </w:tc>
        <w:tc>
          <w:tcPr>
            <w:tcW w:w="5508" w:type="dxa"/>
          </w:tcPr>
          <w:p w14:paraId="204F958C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Game logic, file parsing (CSV/JSON/XML), scoring, reporting, full-interaction Process Mining log, ≥3 design patterns, SOLID adherence, Maven build, JUnit tests, GitHub repo</w:t>
            </w:r>
          </w:p>
        </w:tc>
        <w:tc>
          <w:tcPr>
            <w:tcW w:w="1006" w:type="dxa"/>
          </w:tcPr>
          <w:p w14:paraId="2828EECF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</w:t>
            </w:r>
          </w:p>
        </w:tc>
      </w:tr>
      <w:tr w:rsidR="002B1027" w14:paraId="0DA0D455" w14:textId="77777777" w:rsidTr="00903638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18F7A" w14:textId="274D80BA" w:rsidR="002B1027" w:rsidRDefault="00000000" w:rsidP="006818E8">
            <w:r>
              <w:t>Documentation + Demo Video</w:t>
            </w:r>
          </w:p>
        </w:tc>
        <w:tc>
          <w:tcPr>
            <w:tcW w:w="5508" w:type="dxa"/>
          </w:tcPr>
          <w:p w14:paraId="560A0D71" w14:textId="77777777" w:rsidR="002B1027" w:rsidRDefault="00000000" w:rsidP="00681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JavaDoc, wiki (SOLID explanation + class diagram), test summary, and a 5–8 minute demo video showing gameplay, reporting, and logging</w:t>
            </w:r>
          </w:p>
        </w:tc>
        <w:tc>
          <w:tcPr>
            <w:tcW w:w="1006" w:type="dxa"/>
          </w:tcPr>
          <w:p w14:paraId="5AB284E3" w14:textId="77777777" w:rsidR="002B1027" w:rsidRDefault="00000000" w:rsidP="00681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</w:t>
            </w:r>
          </w:p>
        </w:tc>
      </w:tr>
      <w:tr w:rsidR="002B1027" w14:paraId="68F41957" w14:textId="77777777" w:rsidTr="00903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E6883" w14:textId="6350264D" w:rsidR="002B1027" w:rsidRDefault="00000000" w:rsidP="006818E8">
            <w:r>
              <w:t>Reflection Video</w:t>
            </w:r>
          </w:p>
        </w:tc>
        <w:tc>
          <w:tcPr>
            <w:tcW w:w="5508" w:type="dxa"/>
          </w:tcPr>
          <w:p w14:paraId="53FC6D2A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5–6 minute video; each member speaks 45–60s on contributions, challenges, gratifications, and learning</w:t>
            </w:r>
          </w:p>
        </w:tc>
        <w:tc>
          <w:tcPr>
            <w:tcW w:w="1006" w:type="dxa"/>
          </w:tcPr>
          <w:p w14:paraId="15F4BC9A" w14:textId="77777777" w:rsidR="002B1027" w:rsidRDefault="00000000" w:rsidP="00681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</w:t>
            </w:r>
          </w:p>
        </w:tc>
      </w:tr>
    </w:tbl>
    <w:p w14:paraId="777CFDB0" w14:textId="77777777" w:rsidR="002B1027" w:rsidRDefault="00000000" w:rsidP="006818E8">
      <w:pPr>
        <w:pStyle w:val="Heading3"/>
      </w:pPr>
      <w:r>
        <w:t>Documentation Requirements</w:t>
      </w:r>
    </w:p>
    <w:p w14:paraId="639ADEA6" w14:textId="77777777" w:rsidR="00903638" w:rsidRDefault="00000000" w:rsidP="00903638">
      <w:pPr>
        <w:spacing w:after="0"/>
      </w:pPr>
      <w:r>
        <w:t>The GitHub wiki must include:</w:t>
      </w:r>
      <w:r>
        <w:br/>
        <w:t>• Introduction (team, project scope)</w:t>
      </w:r>
      <w:r>
        <w:br/>
        <w:t>• Design (design patterns</w:t>
      </w:r>
      <w:r w:rsidR="00903638">
        <w:t xml:space="preserve"> justification and usage</w:t>
      </w:r>
      <w:r>
        <w:t xml:space="preserve">, SOLID </w:t>
      </w:r>
      <w:r w:rsidR="00903638">
        <w:t>application</w:t>
      </w:r>
      <w:r>
        <w:t>)</w:t>
      </w:r>
    </w:p>
    <w:p w14:paraId="111D3609" w14:textId="7C6A19E2" w:rsidR="002B1027" w:rsidRDefault="00903638" w:rsidP="006818E8">
      <w:r>
        <w:t>• Class diagram</w:t>
      </w:r>
      <w:r>
        <w:br/>
        <w:t>• Implementation (instructions, file format details)</w:t>
      </w:r>
      <w:r>
        <w:br/>
        <w:t>• Test Summary (test suite, results)</w:t>
      </w:r>
      <w:r>
        <w:br/>
        <w:t>• Demo Video link</w:t>
      </w:r>
    </w:p>
    <w:p w14:paraId="28AEBCBB" w14:textId="47DF09EA" w:rsidR="002B1027" w:rsidRDefault="00000000" w:rsidP="006818E8">
      <w:pPr>
        <w:pStyle w:val="Heading3"/>
      </w:pPr>
      <w:r>
        <w:t xml:space="preserve">Submission </w:t>
      </w:r>
    </w:p>
    <w:p w14:paraId="1E9E31EA" w14:textId="763F0341" w:rsidR="006818E8" w:rsidRDefault="00000000" w:rsidP="006818E8">
      <w:pPr>
        <w:spacing w:after="0"/>
      </w:pPr>
      <w:r>
        <w:t xml:space="preserve">Submit via </w:t>
      </w:r>
      <w:proofErr w:type="spellStart"/>
      <w:r>
        <w:t>myElearning</w:t>
      </w:r>
      <w:proofErr w:type="spellEnd"/>
      <w:r>
        <w:t>:</w:t>
      </w:r>
    </w:p>
    <w:p w14:paraId="64D5835E" w14:textId="1E914CED" w:rsidR="005B1726" w:rsidRDefault="005B1726" w:rsidP="006818E8">
      <w:pPr>
        <w:pStyle w:val="ListParagraph"/>
        <w:numPr>
          <w:ilvl w:val="0"/>
          <w:numId w:val="10"/>
        </w:numPr>
      </w:pPr>
      <w:r>
        <w:t>ONE zip file per group containing:</w:t>
      </w:r>
    </w:p>
    <w:p w14:paraId="418DD78C" w14:textId="528C20DC" w:rsidR="006818E8" w:rsidRDefault="006818E8" w:rsidP="005B1726">
      <w:pPr>
        <w:pStyle w:val="ListParagraph"/>
        <w:numPr>
          <w:ilvl w:val="1"/>
          <w:numId w:val="10"/>
        </w:numPr>
      </w:pPr>
      <w:r>
        <w:t>GitHub Link per group</w:t>
      </w:r>
    </w:p>
    <w:p w14:paraId="528B1405" w14:textId="3E0F27F6" w:rsidR="002B1027" w:rsidRDefault="006818E8" w:rsidP="005B1726">
      <w:pPr>
        <w:pStyle w:val="ListParagraph"/>
        <w:numPr>
          <w:ilvl w:val="1"/>
          <w:numId w:val="10"/>
        </w:numPr>
      </w:pPr>
      <w:r>
        <w:t>Peer Review form per group member</w:t>
      </w:r>
      <w:r>
        <w:br/>
      </w:r>
    </w:p>
    <w:p w14:paraId="3C8BE599" w14:textId="77777777" w:rsidR="002B1027" w:rsidRPr="008E55BB" w:rsidRDefault="00000000" w:rsidP="006818E8">
      <w:pPr>
        <w:rPr>
          <w:b/>
          <w:bCs/>
        </w:rPr>
      </w:pPr>
      <w:r w:rsidRPr="008E55BB">
        <w:rPr>
          <w:b/>
          <w:bCs/>
        </w:rPr>
        <w:t>Total: 30% of final course grade</w:t>
      </w:r>
    </w:p>
    <w:sectPr w:rsidR="002B1027" w:rsidRPr="008E55BB" w:rsidSect="006818E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F3C9" w14:textId="77777777" w:rsidR="00943E07" w:rsidRDefault="00943E07" w:rsidP="006818E8">
      <w:pPr>
        <w:spacing w:after="0" w:line="240" w:lineRule="auto"/>
      </w:pPr>
      <w:r>
        <w:separator/>
      </w:r>
    </w:p>
  </w:endnote>
  <w:endnote w:type="continuationSeparator" w:id="0">
    <w:p w14:paraId="66A6CA98" w14:textId="77777777" w:rsidR="00943E07" w:rsidRDefault="00943E07" w:rsidP="0068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23179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4A7D54" w14:textId="7F8F3979" w:rsidR="006818E8" w:rsidRDefault="006818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7FBDB5" w14:textId="77777777" w:rsidR="006818E8" w:rsidRDefault="00681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3C142" w14:textId="77777777" w:rsidR="00943E07" w:rsidRDefault="00943E07" w:rsidP="006818E8">
      <w:pPr>
        <w:spacing w:after="0" w:line="240" w:lineRule="auto"/>
      </w:pPr>
      <w:r>
        <w:separator/>
      </w:r>
    </w:p>
  </w:footnote>
  <w:footnote w:type="continuationSeparator" w:id="0">
    <w:p w14:paraId="5275E390" w14:textId="77777777" w:rsidR="00943E07" w:rsidRDefault="00943E07" w:rsidP="00681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394F73"/>
    <w:multiLevelType w:val="hybridMultilevel"/>
    <w:tmpl w:val="5922EB5E"/>
    <w:lvl w:ilvl="0" w:tplc="2C09000F">
      <w:start w:val="1"/>
      <w:numFmt w:val="decimal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016DF"/>
    <w:multiLevelType w:val="hybridMultilevel"/>
    <w:tmpl w:val="35CE8CDE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2514">
    <w:abstractNumId w:val="8"/>
  </w:num>
  <w:num w:numId="2" w16cid:durableId="2023361664">
    <w:abstractNumId w:val="6"/>
  </w:num>
  <w:num w:numId="3" w16cid:durableId="246380259">
    <w:abstractNumId w:val="5"/>
  </w:num>
  <w:num w:numId="4" w16cid:durableId="832381733">
    <w:abstractNumId w:val="4"/>
  </w:num>
  <w:num w:numId="5" w16cid:durableId="2008239568">
    <w:abstractNumId w:val="7"/>
  </w:num>
  <w:num w:numId="6" w16cid:durableId="709497938">
    <w:abstractNumId w:val="3"/>
  </w:num>
  <w:num w:numId="7" w16cid:durableId="1691182920">
    <w:abstractNumId w:val="2"/>
  </w:num>
  <w:num w:numId="8" w16cid:durableId="1378361581">
    <w:abstractNumId w:val="1"/>
  </w:num>
  <w:num w:numId="9" w16cid:durableId="221522681">
    <w:abstractNumId w:val="0"/>
  </w:num>
  <w:num w:numId="10" w16cid:durableId="1021273407">
    <w:abstractNumId w:val="10"/>
  </w:num>
  <w:num w:numId="11" w16cid:durableId="4222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027"/>
    <w:rsid w:val="00326F90"/>
    <w:rsid w:val="003315DA"/>
    <w:rsid w:val="004F38BF"/>
    <w:rsid w:val="005706B2"/>
    <w:rsid w:val="00576DC2"/>
    <w:rsid w:val="005B1726"/>
    <w:rsid w:val="006818E8"/>
    <w:rsid w:val="00683541"/>
    <w:rsid w:val="008E55BB"/>
    <w:rsid w:val="00903638"/>
    <w:rsid w:val="00943E07"/>
    <w:rsid w:val="00AA0254"/>
    <w:rsid w:val="00AA1D8D"/>
    <w:rsid w:val="00B47730"/>
    <w:rsid w:val="00B959E9"/>
    <w:rsid w:val="00C736CB"/>
    <w:rsid w:val="00CB0664"/>
    <w:rsid w:val="00D45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C0A1E"/>
  <w14:defaultImageDpi w14:val="300"/>
  <w15:docId w15:val="{7F1F1253-06F2-43AA-A074-E606B8FA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6818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818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Ramcharan</cp:lastModifiedBy>
  <cp:revision>8</cp:revision>
  <cp:lastPrinted>2025-10-03T15:43:00Z</cp:lastPrinted>
  <dcterms:created xsi:type="dcterms:W3CDTF">2013-12-23T23:15:00Z</dcterms:created>
  <dcterms:modified xsi:type="dcterms:W3CDTF">2025-11-07T21:37:00Z</dcterms:modified>
  <cp:category/>
</cp:coreProperties>
</file>